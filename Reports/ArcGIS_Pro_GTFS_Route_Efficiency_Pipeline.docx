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ArcGIS Pro GTFS Route Efficiency Pipeline</w:t>
      </w:r>
    </w:p>
    <w:p>
      <w:r>
        <w:t>Run these blocks in order after the Create GTFS notebook has produced arcgis_stops_clean.csv, arcgis_shapes_clean.csv, and the final route ranking CSV.</w:t>
      </w:r>
    </w:p>
    <w:p>
      <w:r>
        <w:t>Note: Step 8 prints the joined field names. If the route ID field name differs from shape_route_lookup_route_id, update route_id_field in Step 9 before running it.</w:t>
      </w:r>
    </w:p>
    <w:p>
      <w:pPr>
        <w:pStyle w:val="Heading1"/>
      </w:pPr>
      <w:r>
        <w:t>1. Set up paths and geodatabase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import arcpy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import pandas as pd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from pathlib import Path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project_root = Path(r"C:\Users\Raiyan Rizwan\Desktop\UTM Transit Housing Advocacy\Miway Route Efficiency")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data_dir = project_root / "Data" / "google_transit"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outputs_dir = project_root / "Outputs"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stops_csv = outputs_dir / "arcgis_stops_clean.csv"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shapes_csv = outputs_dir / "arcgis_shapes_clean.csv"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ranking_csv = outputs_dir / "final_route_efficiency_ranking_2026-05-05.csv"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gdb = project_root / "Outputs" / "MiWay_Route_Efficiency.gdb"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if not arcpy.Exists(str(gdb)):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arcpy.management.CreateFileGDB(str(gdb.parent), gdb.name)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arcpy.env.workspace = str(gdb)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arcpy.env.overwriteOutput = True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wgs84 = arcpy.SpatialReference(4326)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utm17 = arcpy.SpatialReference(26917)  # NAD83 / UTM zone 17N, good for Mississauga</w:t>
      </w:r>
    </w:p>
    <w:p>
      <w:pPr>
        <w:pStyle w:val="Heading1"/>
      </w:pPr>
      <w:r>
        <w:t>2. Create stops point layer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stops_points_wgs84 = str(gdb / "miway_stops_wgs84")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stops_points_utm = str(gdb / "miway_stops_utm17")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arcpy.management.XYTableToPoint(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in_table=str(stops_csv),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out_feature_class=stops_points_wgs84,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x_field="stop_lon",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y_field="stop_lat",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coordinate_system=wgs84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arcpy.management.Project(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in_dataset=stops_points_wgs84,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out_dataset=stops_points_utm,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out_coor_system=utm17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print("Created stops:", stops_points_utm)</w:t>
      </w:r>
    </w:p>
    <w:p>
      <w:pPr>
        <w:pStyle w:val="Heading1"/>
      </w:pPr>
      <w:r>
        <w:t>3. Create route shape point layer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shape_points_wgs84 = str(gdb / "miway_shape_points_wgs84")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shape_points_utm = str(gdb / "miway_shape_points_utm17")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arcpy.management.XYTableToPoint(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in_table=str(shapes_csv),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out_feature_class=shape_points_wgs84,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x_field="shape_pt_lon",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y_field="shape_pt_lat",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coordinate_system=wgs84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arcpy.management.Project(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in_dataset=shape_points_wgs84,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out_dataset=shape_points_utm,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out_coor_system=utm17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print("Created shape points:", shape_points_utm)</w:t>
      </w:r>
    </w:p>
    <w:p>
      <w:pPr>
        <w:pStyle w:val="Heading1"/>
      </w:pPr>
      <w:r>
        <w:t>4. Convert shape points into route lines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shape_lines = str(gdb / "miway_route_shapes_utm17")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arcpy.management.PointsToLine(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Input_Features=shape_points_utm,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Output_Feature_Class=shape_lines,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Line_Field="shape_id_text",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Sort_Field="shape_pt_sequence"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print("Created route shape lines:", shape_lines)</w:t>
      </w:r>
    </w:p>
    <w:p>
      <w:pPr>
        <w:pStyle w:val="Heading1"/>
      </w:pPr>
      <w:r>
        <w:t>5. Create shape-to-route lookup table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trips = pd.read_csv(data_dir / "trips.txt", dtype=str)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routes = pd.read_csv(data_dir / "routes.txt", dtype=str)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shape_route_lookup = (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trips[["shape_id", "route_id"]]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.dropna()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.drop_duplicates()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.merge(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    routes[["route_id", "route_short_name", "route_long_name"]],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    on="route_id",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    how="left"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shape_route_lookup["shape_id_text"] = shape_route_lookup["shape_id"].astype(str)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lookup_csv = outputs_dir / "arcgis_shape_route_lookup.csv"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shape_route_lookup.to_csv(lookup_csv, index=False)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print("Saved:", lookup_csv)</w:t>
      </w:r>
    </w:p>
    <w:p>
      <w:pPr>
        <w:pStyle w:val="Heading1"/>
      </w:pPr>
      <w:r>
        <w:t>6. Import lookup and ranking tables into the geodatabase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lookup_table = str(gdb / "shape_route_lookup")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ranking_table = str(gdb / "route_efficiency_ranking")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arcpy.conversion.TableToTable(str(lookup_csv), str(gdb), "shape_route_lookup")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arcpy.conversion.TableToTable(str(ranking_csv), str(gdb), "route_efficiency_ranking")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print("Imported lookup and ranking tables")</w:t>
      </w:r>
    </w:p>
    <w:p>
      <w:pPr>
        <w:pStyle w:val="Heading1"/>
      </w:pPr>
      <w:r>
        <w:t>7. Join lookup to route shape lines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shape_lines_with_route = str(gdb / "miway_route_shapes_with_route")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arcpy.management.MakeFeatureLayer(shape_lines, "shape_lines_lyr")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arcpy.management.AddJoin(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in_layer_or_view="shape_lines_lyr",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in_field="shape_id_text",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join_table=lookup_table,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join_field="shape_id_text",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join_type="KEEP_COMMON"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arcpy.management.CopyFeatures("shape_lines_lyr", shape_lines_with_route)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print("Created:", shape_lines_with_route)</w:t>
      </w:r>
    </w:p>
    <w:p>
      <w:pPr>
        <w:pStyle w:val="Heading1"/>
      </w:pPr>
      <w:r>
        <w:t>8. Check route ID field name before final join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arcpy.management.MakeFeatureLayer(shape_lines_with_route, "routes_with_ids_lyr")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for f in arcpy.ListFields(shape_lines_with_route):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print(f.name)</w:t>
      </w:r>
    </w:p>
    <w:p>
      <w:pPr>
        <w:pStyle w:val="Heading1"/>
      </w:pPr>
      <w:r>
        <w:t>9. Join route efficiency metrics onto route lines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final_routes = str(gdb / "miway_route_efficiency_lines")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# Adjust this if the field printed in the previous step has a slightly different name.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route_id_field = "shape_route_lookup_route_id"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arcpy.management.AddJoin(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in_layer_or_view="routes_with_ids_lyr",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in_field=route_id_field,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join_table=ranking_table,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join_field="route_id",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   join_type="KEEP_COMMON"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arcpy.management.CopyFeatures("routes_with_ids_lyr", final_routes)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print("Final route efficiency layer:", final_routes)</w:t>
      </w:r>
    </w:p>
    <w:p>
      <w:pPr>
        <w:pStyle w:val="Heading1"/>
      </w:pPr>
      <w:r>
        <w:t>10. Add final layers to the current ArcGIS Pro map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aprx = arcpy.mp.ArcGISProject("CURRENT")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m = aprx.activeMap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m.addDataFromPath(final_routes)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m.addDataFromPath(stops_points_utm)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aprx.save()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print("Added final routes and stops to current ArcGIS Pro map.")</w:t>
      </w:r>
    </w:p>
    <w:p>
      <w:pPr>
        <w:pStyle w:val="Heading1"/>
      </w:pPr>
      <w:r>
        <w:t>Recommended map outputs</w:t>
      </w:r>
    </w:p>
    <w:p>
      <w:pPr>
        <w:pStyle w:val="ListBullet"/>
      </w:pPr>
      <w:r>
        <w:t>Final Efficiency Ranking Map: symbolize by final_efficiency_score.</w:t>
      </w:r>
    </w:p>
    <w:p>
      <w:pPr>
        <w:pStyle w:val="ListBullet"/>
      </w:pPr>
      <w:r>
        <w:t>Advocacy Priority Map: symbolize by advocacy_priority_score.</w:t>
      </w:r>
    </w:p>
    <w:p>
      <w:pPr>
        <w:pStyle w:val="ListBullet"/>
      </w:pPr>
      <w:r>
        <w:t>Score Band Map: symbolize by score_band.</w:t>
      </w:r>
    </w:p>
    <w:p>
      <w:pPr>
        <w:pStyle w:val="ListBullet"/>
      </w:pPr>
      <w:r>
        <w:t>Scheduled Speed Map: symbolize by avg_scheduled_speed_kmh.</w:t>
      </w:r>
    </w:p>
    <w:p>
      <w:pPr>
        <w:pStyle w:val="ListBullet"/>
      </w:pPr>
      <w:r>
        <w:t>Frequency Map: symbolize by median_headway_min.</w:t>
      </w:r>
    </w:p>
    <w:p>
      <w:pPr>
        <w:pStyle w:val="ListBullet"/>
      </w:pPr>
      <w:r>
        <w:t>Directness Map: symbolize by avg_directness_ratio.</w:t>
      </w:r>
    </w:p>
    <w:p>
      <w:r>
        <w:t>Main final feature class:</w:t>
      </w:r>
    </w:p>
    <w:p>
      <w:pPr>
        <w:spacing w:before="0" w:after="0"/>
        <w:ind w:left="288"/>
      </w:pPr>
      <w:r>
        <w:rPr>
          <w:rFonts w:ascii="Consolas" w:hAnsi="Consolas"/>
          <w:sz w:val="17"/>
        </w:rPr>
        <w:t>Outputs\MiWay_Route_Efficiency.gdb\miway_route_efficiency_lines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